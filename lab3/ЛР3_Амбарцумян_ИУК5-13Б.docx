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946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946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Калужский филиал федерального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государственного бюджетного образовательного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учреждения высшего образования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>
      <w:pPr>
        <w:ind w:firstLine="0"/>
      </w:pPr>
    </w:p>
    <w:p>
      <w:pPr>
        <w:tabs>
          <w:tab w:pos="9071" w:val="left"/>
        </w:tabs>
        <w:spacing w:before="120"/>
        <w:ind w:firstLine="0"/>
      </w:pPr>
      <w:r>
        <w:rPr>
          <w:b/>
          <w:i w:val="0"/>
          <w:sz w:val="28"/>
        </w:rPr>
        <w:t xml:space="preserve">ФАКУЛЬТЕТ _ </w:t>
      </w:r>
      <w:r>
        <w:rPr>
          <w:b/>
          <w:i/>
          <w:sz w:val="28"/>
          <w:u w:val="single"/>
        </w:rPr>
        <w:t>ИУК «Информатика и управление»</w:t>
      </w:r>
      <w:r>
        <w:rPr>
          <w:b w:val="0"/>
          <w:i w:val="0"/>
          <w:sz w:val="28"/>
          <w:u w:val="single"/>
        </w:rPr>
        <w:tab/>
      </w:r>
    </w:p>
    <w:p>
      <w:pPr>
        <w:tabs>
          <w:tab w:pos="1644" w:val="left"/>
          <w:tab w:pos="9071" w:val="left"/>
        </w:tabs>
        <w:spacing w:before="240"/>
        <w:ind w:firstLine="0"/>
      </w:pPr>
      <w:r>
        <w:rPr>
          <w:b/>
          <w:i w:val="0"/>
          <w:sz w:val="28"/>
        </w:rPr>
        <w:t xml:space="preserve">КАФЕДРА </w:t>
      </w:r>
      <w:r>
        <w:rPr>
          <w:b/>
          <w:i/>
          <w:sz w:val="28"/>
          <w:u w:val="single"/>
        </w:rPr>
        <w:tab/>
        <w:t>ИУК5 «Системы обработки информации»</w:t>
        <w:tab/>
      </w:r>
    </w:p>
    <w:p>
      <w:pPr>
        <w:ind w:firstLine="0"/>
      </w:pPr>
    </w:p>
    <w:p>
      <w:pPr>
        <w:spacing w:after="120"/>
        <w:ind w:firstLine="0"/>
        <w:jc w:val="center"/>
      </w:pPr>
      <w:r>
        <w:rPr>
          <w:b/>
          <w:i w:val="0"/>
          <w:sz w:val="32"/>
        </w:rPr>
        <w:t>О Т Ч Е Т</w:t>
      </w:r>
    </w:p>
    <w:p>
      <w:pPr>
        <w:spacing w:after="120"/>
        <w:ind w:firstLine="0"/>
        <w:jc w:val="center"/>
      </w:pPr>
      <w:r>
        <w:rPr>
          <w:b/>
          <w:i w:val="0"/>
        </w:rPr>
        <w:t>УЧЕБНАЯ ПРАКТИКА</w:t>
      </w:r>
    </w:p>
    <w:p>
      <w:pPr>
        <w:ind w:firstLine="0"/>
        <w:jc w:val="center"/>
      </w:pPr>
      <w:r>
        <w:rPr>
          <w:b/>
          <w:i w:val="0"/>
        </w:rPr>
        <w:t>«Учебно-технологический практикум»</w:t>
      </w:r>
    </w:p>
    <w:p>
      <w:pPr>
        <w:ind w:firstLine="0"/>
        <w:jc w:val="center"/>
      </w:pPr>
      <w:r>
        <w:rPr>
          <w:b/>
          <w:i w:val="0"/>
        </w:rPr>
        <w:t>Лабораторная работа № 3</w:t>
      </w:r>
    </w:p>
    <w:p>
      <w:pPr>
        <w:spacing w:after="240"/>
        <w:ind w:firstLine="0"/>
        <w:jc w:val="center"/>
      </w:pPr>
      <w:r>
        <w:rPr>
          <w:b/>
          <w:i w:val="0"/>
        </w:rPr>
        <w:t>«Действия над массивами и строками»</w:t>
      </w:r>
    </w:p>
    <w:p>
      <w:pPr>
        <w:tabs>
          <w:tab w:pos="3402" w:val="left"/>
          <w:tab w:pos="5102" w:val="left"/>
        </w:tabs>
        <w:spacing w:before="120"/>
        <w:ind w:firstLine="0"/>
        <w:jc w:val="left"/>
      </w:pPr>
      <w:r>
        <w:rPr>
          <w:b w:val="0"/>
          <w:i w:val="0"/>
        </w:rPr>
        <w:t>Студент гр. ИУК5-13Б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  <w:u w:val="single"/>
        </w:rPr>
        <w:t>(Амбарцумян Александр Арташесович)</w:t>
      </w:r>
    </w:p>
    <w:p>
      <w:pPr>
        <w:tabs>
          <w:tab w:pos="5386" w:val="left"/>
          <w:tab w:pos="6803" w:val="left"/>
        </w:tabs>
        <w:spacing w:line="240" w:lineRule="auto" w:after="120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3402" w:val="left"/>
          <w:tab w:pos="5102" w:val="left"/>
        </w:tabs>
        <w:spacing w:before="120"/>
        <w:ind w:firstLine="0"/>
        <w:jc w:val="left"/>
      </w:pPr>
      <w:r>
        <w:rPr>
          <w:b w:val="0"/>
          <w:i w:val="0"/>
        </w:rPr>
        <w:t>Руководитель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  <w:u w:val="single"/>
        </w:rPr>
        <w:t>(Кондратьева Светлана Дмитриевна)</w:t>
      </w:r>
    </w:p>
    <w:p>
      <w:pPr>
        <w:tabs>
          <w:tab w:pos="5386" w:val="left"/>
          <w:tab w:pos="6803" w:val="left"/>
        </w:tabs>
        <w:spacing w:line="240" w:lineRule="auto" w:after="120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руководителя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4422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(дата)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защиты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4422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(дата)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практики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2835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(оценка по пятибалльной шкале)</w:t>
      </w:r>
    </w:p>
    <w:p>
      <w:pPr>
        <w:tabs>
          <w:tab w:pos="4535" w:val="left"/>
        </w:tabs>
        <w:spacing w:before="160"/>
        <w:ind w:firstLine="0"/>
        <w:jc w:val="left"/>
      </w:pPr>
      <w:r>
        <w:rPr>
          <w:b w:val="0"/>
          <w:i w:val="0"/>
        </w:rPr>
        <w:tab/>
        <w:t>Комиссия: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spacing w:before="360"/>
        <w:ind w:firstLine="0"/>
        <w:jc w:val="center"/>
      </w:pPr>
      <w:r>
        <w:rPr>
          <w:b w:val="0"/>
          <w:i w:val="0"/>
        </w:rPr>
        <w:t>Калуга, 2026</w:t>
      </w:r>
      <w:r>
        <w:br w:type="page"/>
      </w:r>
    </w:p>
    <w:p>
      <w:pPr>
        <w:keepNext/>
        <w:spacing w:before="120"/>
        <w:ind w:firstLine="0"/>
      </w:pPr>
      <w:r>
        <w:rPr>
          <w:b/>
          <w:i w:val="0"/>
        </w:rPr>
        <w:t>Цель:</w:t>
      </w:r>
    </w:p>
    <w:p>
      <w:r>
        <w:rPr>
          <w:b w:val="0"/>
          <w:i w:val="0"/>
        </w:rPr>
        <w:t>Сформировать практические навыки разработки эффективных алгоритмов обработки массивов и строк и их реализации на языке C++.</w:t>
      </w:r>
    </w:p>
    <w:p>
      <w:pPr>
        <w:keepNext/>
        <w:spacing w:before="120"/>
        <w:ind w:firstLine="0"/>
      </w:pPr>
      <w:r>
        <w:rPr>
          <w:b/>
          <w:i w:val="0"/>
        </w:rPr>
        <w:t>Задачи:</w:t>
      </w:r>
    </w:p>
    <w:p>
      <w:r>
        <w:rPr>
          <w:b w:val="0"/>
          <w:i w:val="0"/>
        </w:rPr>
        <w:t>1. Овладеть навыками построения эффективных алгоритмов обработки массивов и строк.</w:t>
      </w:r>
    </w:p>
    <w:p>
      <w:r>
        <w:rPr>
          <w:b w:val="0"/>
          <w:i w:val="0"/>
        </w:rPr>
        <w:t>2. Овладеть навыками выбора оптимальных алгоритмов программирования.</w:t>
      </w:r>
    </w:p>
    <w:p>
      <w:r>
        <w:rPr>
          <w:b w:val="0"/>
          <w:i w:val="0"/>
        </w:rPr>
        <w:t>3. Овладеть навыками описания основных этапов построения алгоритмов.</w:t>
      </w:r>
    </w:p>
    <w:p>
      <w:r>
        <w:rPr>
          <w:b w:val="0"/>
          <w:i w:val="0"/>
        </w:rPr>
        <w:t>4. Изобразить разработанные алгоритмы в виде блок-схем в соответствии с ГОСТ 19.701-90.</w:t>
      </w:r>
    </w:p>
    <w:p>
      <w:r>
        <w:rPr>
          <w:b w:val="0"/>
          <w:i w:val="0"/>
        </w:rPr>
        <w:t>5. Реализовать алгоритмы на языке C++ и оформить отчет.</w:t>
      </w:r>
    </w:p>
    <w:p>
      <w:pPr>
        <w:keepNext/>
        <w:spacing w:before="120"/>
        <w:ind w:firstLine="0"/>
      </w:pPr>
      <w:r>
        <w:rPr>
          <w:b/>
          <w:i w:val="0"/>
        </w:rPr>
        <w:t>Вариант 1</w:t>
      </w:r>
    </w:p>
    <w:p>
      <w:pPr>
        <w:keepNext/>
        <w:spacing w:before="120"/>
        <w:ind w:firstLine="0"/>
      </w:pPr>
      <w:r>
        <w:rPr>
          <w:b/>
          <w:i w:val="0"/>
        </w:rPr>
        <w:t>№ 1</w:t>
      </w:r>
    </w:p>
    <w:p>
      <w:r>
        <w:rPr>
          <w:b w:val="0"/>
          <w:i w:val="0"/>
        </w:rPr>
        <w:t>Дана матрица A(n × m). Найти порядковые номера первого отрицательного и последнего положительного элемента (если таковые имеются). Значение элементов и их порядковые номера вывести на экран или выдать соответствующее сообщение.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размеры матрицы n и m, а затем ее элементы. Матрица объявлена как двумерный массив double a[MAX][MAX], где MAX = 10 — максимальный размер.</w:t>
      </w:r>
    </w:p>
    <w:p>
      <w:r>
        <w:rPr>
          <w:b w:val="0"/>
          <w:i w:val="0"/>
        </w:rPr>
        <w:t>2) Порядковым номером элемента считается его номер при просмотре матрицы по строкам слева направо, начиная с 1. Для элемента a[i][j] он равен i · m + j + 1.</w:t>
      </w:r>
    </w:p>
    <w:p>
      <w:r>
        <w:rPr>
          <w:b w:val="0"/>
          <w:i w:val="0"/>
        </w:rPr>
        <w:t>3) Переменным firstNeg и lastPos присвоить значение −1 — признак того, что нужный элемент еще не найден.</w:t>
      </w:r>
    </w:p>
    <w:p>
      <w:r>
        <w:rPr>
          <w:b w:val="0"/>
          <w:i w:val="0"/>
        </w:rPr>
        <w:t>4) Двумя вложенными циклами for просмотреть все элементы. Если элемент отрицательный и firstNeg еще равен −1, запомнить его номер в firstNeg (так запоминается только первый отрицательный элемент). Если элемент положительный, запомнить его номер в lastPos (номер перезаписывается, поэтому в конце останется последний положительный элемент).</w:t>
      </w:r>
    </w:p>
    <w:p>
      <w:r>
        <w:rPr>
          <w:b w:val="0"/>
          <w:i w:val="0"/>
        </w:rPr>
        <w:t>5) Если firstNeg ≠ −1, вывести элемент и его порядковый номер, иначе — сообщение об отсутствии отрицательных элементов. Аналогично для lastPos. Строка и столбец элемента восстанавливаются по номеру: строка = номер / m, столбец = номер mod m.</w:t>
      </w:r>
    </w:p>
    <w:p>
      <w:r>
        <w:rPr>
          <w:b w:val="0"/>
          <w:i w:val="0"/>
        </w:rPr>
        <w:t>Из-за размера блок-схема разделена на две части, связанные соединителем «A».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76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7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 – Блок-схема алгоритма задачи № 1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28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2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 – Код программы задачи № 1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23235" cy="1358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235" cy="135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3 – Результат работы программы задачи № 1 (есть оба элемента)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56826" cy="1185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826" cy="118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4 – Результат работы программы задачи № 1 (нет отрицательных)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1185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118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5 – Результат работы программы задачи № 1 (нет положительных)</w:t>
      </w:r>
    </w:p>
    <w:p>
      <w:r>
        <w:rPr>
          <w:b w:val="0"/>
          <w:i w:val="0"/>
        </w:rPr>
        <w:t>Проверка: в первой матрице по строкам идут элементы 2, 5, −1, 0, −3, 7, 4, −6, 1, −2, 8, 0. Первый отрицательный — −1 с номером 3, последний положительный — 8 с номером 11. Во втором и третьем примерах программа выдает соответствующие сообщения.</w:t>
      </w:r>
    </w:p>
    <w:p>
      <w:pPr>
        <w:keepNext/>
        <w:spacing w:before="120"/>
        <w:ind w:firstLine="0"/>
      </w:pPr>
      <w:r>
        <w:rPr>
          <w:b/>
          <w:i w:val="0"/>
        </w:rPr>
        <w:t>№ 2</w:t>
      </w:r>
    </w:p>
    <w:p>
      <w:r>
        <w:rPr>
          <w:b w:val="0"/>
          <w:i w:val="0"/>
        </w:rPr>
        <w:t>Дан массив A(n). Построить матрицу A(n × n) вида:</w:t>
      </w:r>
    </w:p>
    <w:p>
      <w:pPr>
        <w:spacing w:line="240" w:lineRule="auto"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80000" cy="121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1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n и элементы массива a.</w:t>
      </w:r>
    </w:p>
    <w:p>
      <w:r>
        <w:rPr>
          <w:b w:val="0"/>
          <w:i w:val="0"/>
        </w:rPr>
        <w:t>2) Заметим, что каждая следующая строка матрицы — это предыдущая строка, циклически сдвинутая на один элемент влево. Поэтому элемент, стоящий в строке i и столбце j (нумерация с 0), равен a[(i + j) mod n]: остаток от деления на n «заворачивает» индекс в начало массива.</w:t>
      </w:r>
    </w:p>
    <w:p>
      <w:r>
        <w:rPr>
          <w:b w:val="0"/>
          <w:i w:val="0"/>
        </w:rPr>
        <w:t>3) Двумя вложенными циклами заполнить матрицу b[i][j] = a[(i + j) mod n].</w:t>
      </w:r>
    </w:p>
    <w:p>
      <w:r>
        <w:rPr>
          <w:b w:val="0"/>
          <w:i w:val="0"/>
        </w:rPr>
        <w:t>4) Вывести матрицу построчно; для выравнивания столбцов используется манипулятор setw(5) из библиотеки iomanip.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6986" cy="5432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6986" cy="543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6 – Блок-схема алгоритма задачи № 2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59615" cy="5665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9615" cy="566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7 – Код программы задачи № 2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15325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2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153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8 – Результат работы программы задачи № 2 (n = 5)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11851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2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118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9 – Результат работы программы задачи № 2 (n = 3)</w:t>
      </w:r>
    </w:p>
    <w:p>
      <w:r>
        <w:rPr>
          <w:b w:val="0"/>
          <w:i w:val="0"/>
        </w:rPr>
        <w:t>Проверка: при n = 5 вторая строка равна 2, 3, 4, 5, 1, последняя — 5, 1, 2, 3, 4, что соответствует заданному виду матрицы.</w:t>
      </w:r>
    </w:p>
    <w:p>
      <w:pPr>
        <w:keepNext/>
        <w:spacing w:before="120"/>
        <w:ind w:firstLine="0"/>
      </w:pPr>
      <w:r>
        <w:rPr>
          <w:b/>
          <w:i w:val="0"/>
        </w:rPr>
        <w:t>№ 3</w:t>
      </w:r>
    </w:p>
    <w:p>
      <w:r>
        <w:rPr>
          <w:b w:val="0"/>
          <w:i w:val="0"/>
        </w:rPr>
        <w:t>Характеристикой столбца целочисленной матрицы A(n × m) назовем сумму модулей его отрицательных нечетных элементов. Переставляя столбцы заданной матрицы, расположить их в соответствии с ростом их характеристик.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n, m и элементы целочисленной матрицы.</w:t>
      </w:r>
    </w:p>
    <w:p>
      <w:r>
        <w:rPr>
          <w:b w:val="0"/>
          <w:i w:val="0"/>
        </w:rPr>
        <w:t>2) Для каждого столбца j вычислить характеристику ch[j]: обнулить ее и просмотреть элементы столбца; если элемент отрицательный и нечетный (a[i][j] % 2 ≠ 0), прибавить его модуль (функция abs()).</w:t>
      </w:r>
    </w:p>
    <w:p>
      <w:r>
        <w:rPr>
          <w:b w:val="0"/>
          <w:i w:val="0"/>
        </w:rPr>
        <w:t>3) Упорядочить столбцы методом пузырька по массиву характеристик: на каждом проходе p сравниваются соседние характеристики ch[j] и ch[j + 1], и если ch[j] &gt; ch[j + 1], то меняются местами сами характеристики и все элементы столбцов j и j + 1 (функция std::swap). После каждого прохода самый «тяжелый» столбец оказывается в конце, поэтому внутренний цикл идет до m − 1 − p.</w:t>
      </w:r>
    </w:p>
    <w:p>
      <w:r>
        <w:rPr>
          <w:b w:val="0"/>
          <w:i w:val="0"/>
        </w:rPr>
        <w:t>4) Вывести упорядоченные характеристики и полученную матрицу.</w:t>
      </w:r>
    </w:p>
    <w:p>
      <w:r>
        <w:rPr>
          <w:b w:val="0"/>
          <w:i w:val="0"/>
        </w:rPr>
        <w:t>Блок-схема разделена на две части, связанные соединителем «A».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40400" cy="63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10 – Блок-схема алгоритма задачи № 3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4683" cy="791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683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11 – Код программы задачи № 3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20535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3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20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12 – Результат работы программы задачи № 3 (n = 3, m = 4)</w:t>
      </w:r>
    </w:p>
    <w:p>
      <w:r>
        <w:rPr>
          <w:b w:val="0"/>
          <w:i w:val="0"/>
        </w:rPr>
        <w:t>Проверка: характеристики исходных столбцов: |−5| = 5; |−9| + |−3| = 12; |−3| + |−7| = 10; |−1| = 1 (элемент −2 четный и не учитывается). По возрастанию характеристик столбцы идут в порядке 4, 1, 3, 2, что совпадает с результатом программы.</w:t>
      </w:r>
    </w:p>
    <w:p>
      <w:pPr>
        <w:keepNext/>
        <w:spacing w:before="120"/>
        <w:ind w:firstLine="0"/>
      </w:pPr>
      <w:r>
        <w:rPr>
          <w:b/>
          <w:i w:val="0"/>
        </w:rPr>
        <w:t>№ 4</w:t>
      </w:r>
    </w:p>
    <w:p>
      <w:r>
        <w:rPr>
          <w:b w:val="0"/>
          <w:i w:val="0"/>
        </w:rPr>
        <w:t>Из текста удалить все слова заданной длины, начинающиеся с согласных букв.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текст в символьный массив text функцией cin.getline() (она, в отличие от cin &gt;&gt;, читает строку вместе с пробелами) и длину слова k. Текст вводится латинскими буквами; гласными считаются буквы a, e, i, o, u, y.</w:t>
      </w:r>
    </w:p>
    <w:p>
      <w:r>
        <w:rPr>
          <w:b w:val="0"/>
          <w:i w:val="0"/>
        </w:rPr>
        <w:t>2) Результат формируется в отдельном массиве result; i — индекс в исходном тексте, r — в результате.</w:t>
      </w:r>
    </w:p>
    <w:p>
      <w:r>
        <w:rPr>
          <w:b w:val="0"/>
          <w:i w:val="0"/>
        </w:rPr>
        <w:t>3) Пока не достигнут конец строки (символ '\0'), проверять текущий символ. Если это не буква (пробел, знак препинания), скопировать его в result.</w:t>
      </w:r>
    </w:p>
    <w:p>
      <w:r>
        <w:rPr>
          <w:b w:val="0"/>
          <w:i w:val="0"/>
        </w:rPr>
        <w:t>4) Если это буква — начало слова: запомнить start = i и сдвигать i, пока идут буквы. Длина слова len = i − start. Первая буква согласная, если ее нет в строке гласных (функция strchr() возвращает NULL).</w:t>
      </w:r>
    </w:p>
    <w:p>
      <w:r>
        <w:rPr>
          <w:b w:val="0"/>
          <w:i w:val="0"/>
        </w:rPr>
        <w:t>5) Если len = k и слово начинается с согласной, слово не копируется, а следующие за ним пробелы пропускаются, чтобы в тексте не оставалось двойных пробелов. Иначе слово посимвольно копируется в result.</w:t>
      </w:r>
    </w:p>
    <w:p>
      <w:r>
        <w:rPr>
          <w:b w:val="0"/>
          <w:i w:val="0"/>
        </w:rPr>
        <w:t>6) В конце дописать в result нулевой символ и вывести результат.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25075" cy="82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075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13 – Блок-схема алгоритма задачи № 4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6106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14 – Код программы задачи № 4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4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15 – Результат работы программы задачи № 4 (k = 3)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23235" cy="6640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4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3235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16 – Результат работы программы задачи № 4 (k = 3, несколько удаляемых слов)</w:t>
      </w:r>
    </w:p>
    <w:p>
      <w:r>
        <w:rPr>
          <w:b w:val="0"/>
          <w:i w:val="0"/>
        </w:rPr>
        <w:t>Проверка: в первом тексте слова длины 3 — big, red, and; удалены big и red, а слово and оставлено, так как начинается с гласной. Во втором тексте удалены The, cat, the, dog, а and и old оставлены.</w:t>
      </w:r>
    </w:p>
    <w:p>
      <w:pPr>
        <w:keepNext/>
        <w:spacing w:before="120"/>
        <w:ind w:firstLine="0"/>
      </w:pPr>
      <w:r>
        <w:rPr>
          <w:b/>
          <w:i w:val="0"/>
        </w:rPr>
        <w:t>№ 5</w:t>
      </w:r>
    </w:p>
    <w:p>
      <w:r>
        <w:rPr>
          <w:b w:val="0"/>
          <w:i w:val="0"/>
        </w:rPr>
        <w:t>Найти, каких букв в тексте больше — гласных или согласных.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текст функцией cin.getline(). Текст вводится латинскими буквами; гласными считаются a, e, i, o, u, y в любом регистре.</w:t>
      </w:r>
    </w:p>
    <w:p>
      <w:r>
        <w:rPr>
          <w:b w:val="0"/>
          <w:i w:val="0"/>
        </w:rPr>
        <w:t>2) Обнулить счетчики vowels (гласные) и consonants (согласные).</w:t>
      </w:r>
    </w:p>
    <w:p>
      <w:r>
        <w:rPr>
          <w:b w:val="0"/>
          <w:i w:val="0"/>
        </w:rPr>
        <w:t>3) В цикле for перебрать символы до нулевого символа. Если символ — буква (функция isalpha()), проверить, есть ли он в строке гласных (функция strchr()): если есть, увеличить vowels, иначе — consonants. Пробелы, цифры и знаки препинания не учитываются.</w:t>
      </w:r>
    </w:p>
    <w:p>
      <w:r>
        <w:rPr>
          <w:b w:val="0"/>
          <w:i w:val="0"/>
        </w:rPr>
        <w:t>4) Вывести оба количества и сравнить их: вывести, каких букв больше, или сообщение о том, что их поровну.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7893" cy="81821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7893" cy="818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17 – Блок-схема алгоритма задачи № 5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039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0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18 – Код программы задачи № 5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19 – Результат работы программы задачи № 5 (согласных больше)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20 – Результат работы программы задачи № 5 (гласных больше)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21 – Результат работы программы задачи № 5 (поровну)</w:t>
      </w:r>
    </w:p>
    <w:p>
      <w:r>
        <w:rPr>
          <w:b w:val="0"/>
          <w:i w:val="0"/>
        </w:rPr>
        <w:t>Проверка: в тексте «Data base» гласные a, a, a, e (4), согласные D, t, b, s (4) — поровну.</w:t>
      </w:r>
    </w:p>
    <w:p>
      <w:pPr>
        <w:keepNext/>
        <w:spacing w:before="120"/>
        <w:ind w:firstLine="0"/>
      </w:pPr>
      <w:r>
        <w:rPr>
          <w:b/>
          <w:i w:val="0"/>
        </w:rPr>
        <w:t>Ответы на контрольные вопросы:</w:t>
      </w:r>
    </w:p>
    <w:p>
      <w:pPr>
        <w:keepNext/>
      </w:pPr>
      <w:r>
        <w:rPr>
          <w:b/>
          <w:i w:val="0"/>
        </w:rPr>
        <w:t>1. Дайте определение понятию «массив».</w:t>
      </w:r>
    </w:p>
    <w:p>
      <w:r>
        <w:rPr>
          <w:b w:val="0"/>
          <w:i w:val="0"/>
        </w:rPr>
        <w:t>Массив — это совокупность определенного количества однотипных переменных, имеющих одно имя и расположенных в памяти последовательно. Например, int a[3] — массив из трех переменных типа int.</w:t>
      </w:r>
    </w:p>
    <w:p>
      <w:pPr>
        <w:keepNext/>
      </w:pPr>
      <w:r>
        <w:rPr>
          <w:b/>
          <w:i w:val="0"/>
        </w:rPr>
        <w:t>2. Укажите, как называют переменные массива.</w:t>
      </w:r>
    </w:p>
    <w:p>
      <w:r>
        <w:rPr>
          <w:b w:val="0"/>
          <w:i w:val="0"/>
        </w:rPr>
        <w:t>Переменные массива называют элементами массива.</w:t>
      </w:r>
    </w:p>
    <w:p>
      <w:pPr>
        <w:keepNext/>
      </w:pPr>
      <w:r>
        <w:rPr>
          <w:b/>
          <w:i w:val="0"/>
        </w:rPr>
        <w:t>3. Укажите, с помощью чего можно получить доступ к элементу массива.</w:t>
      </w:r>
    </w:p>
    <w:p>
      <w:r>
        <w:rPr>
          <w:b w:val="0"/>
          <w:i w:val="0"/>
        </w:rPr>
        <w:t>Доступ к элементу массива выполняется по индексу — порядковому номеру элемента, который указывается в квадратных скобках после имени массива, например a[0] = 33. Индексация начинается с 0, поэтому последний элемент массива из n элементов имеет индекс n − 1. Для двумерного массива указываются два индекса: a[i][j].</w:t>
      </w:r>
    </w:p>
    <w:p>
      <w:pPr>
        <w:keepNext/>
      </w:pPr>
      <w:r>
        <w:rPr>
          <w:b/>
          <w:i w:val="0"/>
        </w:rPr>
        <w:t>4. Приведите примеры объявления массивов.</w:t>
      </w:r>
    </w:p>
    <w:p>
      <w:r>
        <w:rPr>
          <w:b w:val="0"/>
          <w:i w:val="0"/>
        </w:rPr>
        <w:t>int a[10]; — массив из 10 целых чисел без инициализации; int a[5] = {1, 2, 3, 4, 5}; — с инициализацией; int a[] = {1, 2, 3}; — размер вычисляет компилятор; int a[10] = {}; — все элементы равны 0; int a[10] {1, 2}; — первые два элемента 1 и 2, остальные 0; double m[3][4]; — двумерный массив (матрица) из 3 строк и 4 столбцов.</w:t>
      </w:r>
    </w:p>
    <w:p>
      <w:pPr>
        <w:keepNext/>
      </w:pPr>
      <w:r>
        <w:rPr>
          <w:b/>
          <w:i w:val="0"/>
        </w:rPr>
        <w:t>5. Раскройте значение термина «строка».</w:t>
      </w:r>
    </w:p>
    <w:p>
      <w:r>
        <w:rPr>
          <w:b w:val="0"/>
          <w:i w:val="0"/>
        </w:rPr>
        <w:t>Строка в C++ — это массив символов типа char, последним элементом которого является нулевой символ '\0'. Именно нулевой символ отмечает конец строки и позволяет работать с массивом как с единым текстом.</w:t>
      </w:r>
    </w:p>
    <w:p>
      <w:pPr>
        <w:keepNext/>
      </w:pPr>
      <w:r>
        <w:rPr>
          <w:b/>
          <w:i w:val="0"/>
        </w:rPr>
        <w:t>6. Укажите различия массивов и строк.</w:t>
      </w:r>
    </w:p>
    <w:p>
      <w:r>
        <w:rPr>
          <w:b w:val="0"/>
          <w:i w:val="0"/>
        </w:rPr>
        <w:t>Строка — частный случай массива: она хранит символы (тип char) и обязательно заканчивается символом '\0'. Поэтому размер массива под строку на 1 больше числа символов. Строку можно вывести целиком по имени (cout &lt;&lt; st), ввести функциями cin &gt;&gt; и cin.getline() и обрабатывать функциями библиотеки cstring. Обычный массив выводится и вводится только поэлементно, в цикле.</w:t>
      </w:r>
    </w:p>
    <w:p>
      <w:pPr>
        <w:keepNext/>
      </w:pPr>
      <w:r>
        <w:rPr>
          <w:b/>
          <w:i w:val="0"/>
        </w:rPr>
        <w:t>7. Приведите примеры объявления строк.</w:t>
      </w:r>
    </w:p>
    <w:p>
      <w:r>
        <w:rPr>
          <w:b w:val="0"/>
          <w:i w:val="0"/>
        </w:rPr>
        <w:t>char st[] = "hello!"; — строка инициализируется строковой константой, '\0' добавляется автоматически (размер массива 7); char st[] {'h', 'i', '\0'}; — посимвольная инициализация с явным нулевым символом; char st[20] = ""; — пустая строка, все элементы равны '\0'.</w:t>
      </w:r>
    </w:p>
    <w:p>
      <w:pPr>
        <w:keepNext/>
      </w:pPr>
      <w:r>
        <w:rPr>
          <w:b/>
          <w:i w:val="0"/>
        </w:rPr>
        <w:t>8. Перечислите и опишите основные операции работы со строками.</w:t>
      </w:r>
    </w:p>
    <w:p>
      <w:r>
        <w:rPr>
          <w:b w:val="0"/>
          <w:i w:val="0"/>
        </w:rPr>
        <w:t>Ввод строки: cin &gt;&gt; st (читает до первого пробела) и cin.getline(st, размер) (читает строку целиком вместе с пробелами); вывод: cout &lt;&lt; st. Функции библиотеки cstring: strlen() — длина строки без '\0'; strcpy() — копирование одной строки в другую; strcat() — объединение (конкатенация) строк; strcmp() — сравнение строк (возвращает 0, если строки равны); strchr() — поиск символа в строке. Кроме того, к отдельным символам можно обращаться по индексу, как к элементам массива.</w:t>
      </w:r>
    </w:p>
    <w:p>
      <w:pPr>
        <w:keepNext/>
      </w:pPr>
      <w:r>
        <w:rPr>
          <w:b/>
          <w:i w:val="0"/>
        </w:rPr>
        <w:t>9. Укажите, что необходимо сделать, чтобы присвоить элементу массива значение '\0'.</w:t>
      </w:r>
    </w:p>
    <w:p>
      <w:r>
        <w:rPr>
          <w:b w:val="0"/>
          <w:i w:val="0"/>
        </w:rPr>
        <w:t>Нужно обратиться к элементу по индексу и присвоить ему нулевой символ: st[i] = '\0'; (или st[i] = 0;). Чтобы сразу заполнить нулевыми символами все элементы, массив инициализируют пустой строкой: char st[20] = "";. Так в задаче № 4 после формирования результата выполняется result[r] = '\0', чтобы обозначить конец строки.</w:t>
      </w:r>
    </w:p>
    <w:p>
      <w:pPr>
        <w:keepNext/>
        <w:spacing w:before="120"/>
        <w:ind w:firstLine="0"/>
      </w:pPr>
      <w:r>
        <w:rPr>
          <w:b/>
          <w:i w:val="0"/>
        </w:rPr>
        <w:t>Вывод:</w:t>
      </w:r>
    </w:p>
    <w:p>
      <w:r>
        <w:rPr>
          <w:b w:val="0"/>
          <w:i w:val="0"/>
        </w:rPr>
        <w:t>В ходе выполнения лабораторной работы были сформированы практические навыки разработки алгоритмов обработки массивов и строк. Были решены задачи на поиск элементов матрицы по условию, построение матрицы из одномерного массива с использованием циклического сдвига индексов, перестановку столбцов матрицы по возрастанию их характеристик методом пузырька, удаление слов из текста и подсчет гласных и согласных букв. Для работы с текстом использованы символьные массивы, функция cin.getline() и функции библиотек cstring и cctype. Для всех алгоритмов построены блок-схемы в соответствии с ГОСТ 19.701-90, работа программ проверена на тестовых данных, результаты совпадают с ручным расчетом.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